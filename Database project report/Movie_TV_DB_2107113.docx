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1E40" w14:textId="77777777" w:rsidR="00E10303" w:rsidRDefault="00E10303" w:rsidP="00E10303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C9FCBAB" wp14:editId="695521BB">
            <wp:extent cx="5493443" cy="314286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443" cy="314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1065" w14:textId="7A9DE72D" w:rsidR="00E10303" w:rsidRDefault="00E10303" w:rsidP="00E10303">
      <w:pPr>
        <w:pStyle w:val="Title"/>
      </w:pPr>
      <w:r>
        <w:t>Project</w:t>
      </w:r>
      <w:r>
        <w:rPr>
          <w:spacing w:val="-10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t>:</w:t>
      </w:r>
      <w:r>
        <w:rPr>
          <w:spacing w:val="-10"/>
        </w:rPr>
        <w:t xml:space="preserve"> Movie and TV series info system</w:t>
      </w:r>
    </w:p>
    <w:p w14:paraId="3244D29A" w14:textId="77777777" w:rsidR="00E10303" w:rsidRDefault="00E10303" w:rsidP="00E10303">
      <w:pPr>
        <w:pStyle w:val="BodyText"/>
        <w:rPr>
          <w:rFonts w:ascii="Calibri"/>
          <w:sz w:val="20"/>
        </w:rPr>
      </w:pPr>
    </w:p>
    <w:p w14:paraId="1550249B" w14:textId="77777777" w:rsidR="00E10303" w:rsidRDefault="00E10303" w:rsidP="00E10303">
      <w:pPr>
        <w:pStyle w:val="BodyText"/>
        <w:rPr>
          <w:rFonts w:ascii="Calibri"/>
          <w:sz w:val="20"/>
        </w:rPr>
      </w:pPr>
    </w:p>
    <w:tbl>
      <w:tblPr>
        <w:tblW w:w="9268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6"/>
        <w:gridCol w:w="4472"/>
      </w:tblGrid>
      <w:tr w:rsidR="00E10303" w14:paraId="18A84CB7" w14:textId="77777777" w:rsidTr="00E10303">
        <w:trPr>
          <w:trHeight w:val="5236"/>
        </w:trPr>
        <w:tc>
          <w:tcPr>
            <w:tcW w:w="4796" w:type="dxa"/>
          </w:tcPr>
          <w:p w14:paraId="06AE269F" w14:textId="77777777" w:rsidR="00E10303" w:rsidRDefault="00E10303" w:rsidP="00922B64">
            <w:pPr>
              <w:pStyle w:val="TableParagraph"/>
              <w:spacing w:before="340"/>
              <w:rPr>
                <w:sz w:val="28"/>
              </w:rPr>
            </w:pPr>
            <w:r>
              <w:rPr>
                <w:spacing w:val="-2"/>
                <w:sz w:val="28"/>
              </w:rPr>
              <w:t>Submitted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To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:</w:t>
            </w:r>
          </w:p>
          <w:p w14:paraId="620C5A55" w14:textId="77777777" w:rsidR="00E10303" w:rsidRDefault="00E10303" w:rsidP="00922B64">
            <w:pPr>
              <w:pStyle w:val="TableParagraph"/>
              <w:spacing w:before="2"/>
              <w:ind w:right="1550"/>
              <w:rPr>
                <w:sz w:val="28"/>
              </w:rPr>
            </w:pPr>
            <w:r>
              <w:rPr>
                <w:sz w:val="28"/>
              </w:rPr>
              <w:t>Md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Mehrab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Hossain</w:t>
            </w:r>
            <w:r>
              <w:rPr>
                <w:spacing w:val="-1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Opi</w:t>
            </w:r>
            <w:proofErr w:type="spellEnd"/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Lecturer</w:t>
            </w:r>
          </w:p>
          <w:p w14:paraId="0EF24E0B" w14:textId="77777777" w:rsidR="00E10303" w:rsidRDefault="00E10303" w:rsidP="00922B64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Department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Computer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Science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And </w:t>
            </w:r>
            <w:r>
              <w:rPr>
                <w:spacing w:val="-2"/>
                <w:sz w:val="28"/>
              </w:rPr>
              <w:t>Engineering</w:t>
            </w:r>
          </w:p>
          <w:p w14:paraId="00A8A356" w14:textId="77777777" w:rsidR="00E10303" w:rsidRDefault="00E10303" w:rsidP="00922B64">
            <w:pPr>
              <w:pStyle w:val="TableParagraph"/>
              <w:spacing w:before="279"/>
              <w:ind w:right="1550"/>
              <w:rPr>
                <w:sz w:val="28"/>
              </w:rPr>
            </w:pPr>
            <w:proofErr w:type="spellStart"/>
            <w:r>
              <w:rPr>
                <w:sz w:val="28"/>
              </w:rPr>
              <w:t>Waliul</w:t>
            </w:r>
            <w:proofErr w:type="spellEnd"/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Islam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Sumon </w:t>
            </w:r>
            <w:r>
              <w:rPr>
                <w:spacing w:val="-2"/>
                <w:sz w:val="28"/>
              </w:rPr>
              <w:t>Lecturer</w:t>
            </w:r>
          </w:p>
          <w:p w14:paraId="608EDB94" w14:textId="77777777" w:rsidR="00E10303" w:rsidRDefault="00E10303" w:rsidP="00922B64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Department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Computer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Science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And </w:t>
            </w:r>
            <w:r>
              <w:rPr>
                <w:spacing w:val="-2"/>
                <w:sz w:val="28"/>
              </w:rPr>
              <w:t>Engineering</w:t>
            </w:r>
          </w:p>
        </w:tc>
        <w:tc>
          <w:tcPr>
            <w:tcW w:w="4472" w:type="dxa"/>
          </w:tcPr>
          <w:p w14:paraId="638AA597" w14:textId="77777777" w:rsidR="00E10303" w:rsidRDefault="00E10303" w:rsidP="00922B64">
            <w:pPr>
              <w:pStyle w:val="TableParagraph"/>
              <w:spacing w:before="340"/>
              <w:rPr>
                <w:sz w:val="28"/>
              </w:rPr>
            </w:pPr>
            <w:r>
              <w:rPr>
                <w:sz w:val="28"/>
              </w:rPr>
              <w:t>Submitted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:</w:t>
            </w:r>
          </w:p>
          <w:p w14:paraId="58FF7B94" w14:textId="77777777" w:rsidR="00E10303" w:rsidRDefault="00E10303" w:rsidP="00922B64">
            <w:pPr>
              <w:pStyle w:val="TableParagraph"/>
              <w:spacing w:before="0"/>
              <w:ind w:left="0"/>
              <w:rPr>
                <w:sz w:val="28"/>
              </w:rPr>
            </w:pPr>
          </w:p>
          <w:p w14:paraId="5C34C1EB" w14:textId="77777777" w:rsidR="00E10303" w:rsidRDefault="00E10303" w:rsidP="00922B64">
            <w:pPr>
              <w:pStyle w:val="TableParagraph"/>
              <w:tabs>
                <w:tab w:val="left" w:pos="1541"/>
              </w:tabs>
              <w:rPr>
                <w:sz w:val="28"/>
              </w:rPr>
            </w:pPr>
            <w:r>
              <w:rPr>
                <w:spacing w:val="-4"/>
                <w:sz w:val="28"/>
              </w:rPr>
              <w:t>Name</w:t>
            </w:r>
            <w:r>
              <w:rPr>
                <w:sz w:val="28"/>
              </w:rPr>
              <w:tab/>
              <w:t>:</w:t>
            </w:r>
            <w:r>
              <w:rPr>
                <w:spacing w:val="-11"/>
                <w:sz w:val="28"/>
              </w:rPr>
              <w:t xml:space="preserve">  Ankon Roy</w:t>
            </w:r>
          </w:p>
          <w:p w14:paraId="6F003673" w14:textId="77777777" w:rsidR="00E10303" w:rsidRDefault="00E10303" w:rsidP="00922B64">
            <w:pPr>
              <w:pStyle w:val="TableParagraph"/>
              <w:tabs>
                <w:tab w:val="left" w:pos="1696"/>
              </w:tabs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Roll</w:t>
            </w:r>
            <w:r>
              <w:rPr>
                <w:rFonts w:ascii="Times New Roman"/>
                <w:sz w:val="28"/>
              </w:rPr>
              <w:tab/>
            </w:r>
            <w:r>
              <w:rPr>
                <w:b/>
                <w:spacing w:val="-2"/>
                <w:sz w:val="28"/>
              </w:rPr>
              <w:t>2107113</w:t>
            </w:r>
          </w:p>
          <w:p w14:paraId="7635D10F" w14:textId="77777777" w:rsidR="00E10303" w:rsidRDefault="00E10303" w:rsidP="00922B64">
            <w:pPr>
              <w:pStyle w:val="TableParagraph"/>
              <w:spacing w:before="340"/>
              <w:rPr>
                <w:sz w:val="28"/>
              </w:rPr>
            </w:pPr>
            <w:r>
              <w:rPr>
                <w:sz w:val="28"/>
              </w:rPr>
              <w:t>Department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Computer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Science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And</w:t>
            </w:r>
          </w:p>
          <w:p w14:paraId="09A23340" w14:textId="77777777" w:rsidR="00E10303" w:rsidRDefault="00E10303" w:rsidP="00922B64">
            <w:pPr>
              <w:pStyle w:val="TableParagraph"/>
              <w:ind w:left="1751"/>
              <w:rPr>
                <w:sz w:val="28"/>
              </w:rPr>
            </w:pPr>
            <w:r>
              <w:rPr>
                <w:spacing w:val="-2"/>
                <w:sz w:val="28"/>
              </w:rPr>
              <w:t>Engineering</w:t>
            </w:r>
          </w:p>
          <w:p w14:paraId="2E94C909" w14:textId="77777777" w:rsidR="00E10303" w:rsidRDefault="00E10303" w:rsidP="00922B64">
            <w:pPr>
              <w:pStyle w:val="TableParagraph"/>
              <w:ind w:left="0"/>
              <w:rPr>
                <w:sz w:val="28"/>
              </w:rPr>
            </w:pPr>
          </w:p>
          <w:p w14:paraId="1CF12D3F" w14:textId="77777777" w:rsidR="00E10303" w:rsidRDefault="00E10303" w:rsidP="00922B64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Course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Title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Database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 xml:space="preserve">Systems </w:t>
            </w:r>
            <w:r>
              <w:rPr>
                <w:spacing w:val="-2"/>
                <w:sz w:val="28"/>
              </w:rPr>
              <w:t>Laboratory</w:t>
            </w:r>
          </w:p>
          <w:p w14:paraId="6B618E98" w14:textId="77777777" w:rsidR="00E10303" w:rsidRDefault="00E10303" w:rsidP="00922B64">
            <w:pPr>
              <w:pStyle w:val="TableParagraph"/>
              <w:tabs>
                <w:tab w:val="left" w:pos="1586"/>
              </w:tabs>
              <w:spacing w:before="61" w:line="684" w:lineRule="exact"/>
              <w:ind w:right="1424"/>
              <w:rPr>
                <w:sz w:val="28"/>
              </w:rPr>
            </w:pPr>
            <w:r>
              <w:rPr>
                <w:sz w:val="28"/>
              </w:rPr>
              <w:t>Course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No</w:t>
            </w:r>
            <w:r>
              <w:rPr>
                <w:sz w:val="28"/>
              </w:rPr>
              <w:tab/>
            </w:r>
            <w:r>
              <w:rPr>
                <w:spacing w:val="-40"/>
                <w:sz w:val="28"/>
              </w:rPr>
              <w:t xml:space="preserve"> </w:t>
            </w:r>
            <w:r>
              <w:rPr>
                <w:sz w:val="28"/>
              </w:rPr>
              <w:t xml:space="preserve">: CSE 3110 </w:t>
            </w:r>
            <w:r>
              <w:rPr>
                <w:spacing w:val="-4"/>
                <w:sz w:val="28"/>
              </w:rPr>
              <w:t>Date</w:t>
            </w:r>
            <w:r>
              <w:rPr>
                <w:sz w:val="28"/>
              </w:rPr>
              <w:tab/>
              <w:t>: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09-09-2024</w:t>
            </w:r>
          </w:p>
        </w:tc>
      </w:tr>
    </w:tbl>
    <w:p w14:paraId="076578FC" w14:textId="77777777" w:rsidR="00600D72" w:rsidRDefault="00000000">
      <w:pPr>
        <w:pStyle w:val="Heading1"/>
      </w:pPr>
      <w:r>
        <w:lastRenderedPageBreak/>
        <w:t>Abstract</w:t>
      </w:r>
    </w:p>
    <w:p w14:paraId="5ADF0AE6" w14:textId="77777777" w:rsidR="00600D72" w:rsidRDefault="00000000">
      <w:r>
        <w:t>This project aims to develop a comprehensive database system for storing and managing information about movies and TV series. The database captures details such as titles, genres, casts, release dates, runtime, ratings, and reviews. It provides a structured way to store data efficiently, supports queries for retrieving information, and allows for future enhancements such as recommendation systems or integration with streaming platforms.</w:t>
      </w:r>
    </w:p>
    <w:p w14:paraId="39B211F7" w14:textId="77777777" w:rsidR="00600D72" w:rsidRDefault="00000000">
      <w:pPr>
        <w:pStyle w:val="Heading1"/>
      </w:pPr>
      <w:r>
        <w:t>Introduction</w:t>
      </w:r>
    </w:p>
    <w:p w14:paraId="7F680698" w14:textId="77777777" w:rsidR="00600D72" w:rsidRDefault="00000000">
      <w:r>
        <w:t>The entertainment industry generates vast amounts of data daily, including movies, TV series, cast members, and user reviews. Managing this data manually is inefficient and error-prone. This project focuses on creating a relational database system to store and manage such information efficiently. The database supports queries for retrieving media details, cast information, genre classifications, and ratings.</w:t>
      </w:r>
    </w:p>
    <w:p w14:paraId="54D1FB90" w14:textId="77777777" w:rsidR="00600D72" w:rsidRDefault="00000000">
      <w:pPr>
        <w:pStyle w:val="Heading2"/>
      </w:pPr>
      <w:r>
        <w:t>Objectives</w:t>
      </w:r>
    </w:p>
    <w:p w14:paraId="16ACB761" w14:textId="77777777" w:rsidR="00600D72" w:rsidRDefault="00000000">
      <w:r>
        <w:t>- To store detailed information about movies and TV series.</w:t>
      </w:r>
      <w:r>
        <w:br/>
        <w:t>- To maintain relationships between media, genres, and cast members.</w:t>
      </w:r>
      <w:r>
        <w:br/>
        <w:t>- To support data retrieval through structured queries.</w:t>
      </w:r>
      <w:r>
        <w:br/>
        <w:t>- To enable future integration with applications such as streaming platforms or recommendation engines.</w:t>
      </w:r>
    </w:p>
    <w:p w14:paraId="7B03C593" w14:textId="77777777" w:rsidR="00600D72" w:rsidRDefault="00000000">
      <w:pPr>
        <w:pStyle w:val="Heading1"/>
      </w:pPr>
      <w:r>
        <w:t>Requirement Analysis</w:t>
      </w:r>
    </w:p>
    <w:p w14:paraId="5ABF813A" w14:textId="77777777" w:rsidR="00600D72" w:rsidRDefault="00000000">
      <w:pPr>
        <w:pStyle w:val="Heading2"/>
      </w:pPr>
      <w:r>
        <w:t>Functional Requirements</w:t>
      </w:r>
    </w:p>
    <w:p w14:paraId="7FCD6C67" w14:textId="77777777" w:rsidR="00600D72" w:rsidRDefault="00000000">
      <w:r>
        <w:t>- Store information about media (movies/TV series).</w:t>
      </w:r>
      <w:r>
        <w:br/>
        <w:t>- Store information about genres.</w:t>
      </w:r>
      <w:r>
        <w:br/>
        <w:t>- Maintain cast and crew information.</w:t>
      </w:r>
      <w:r>
        <w:br/>
        <w:t>- Allow querying media by release date, genre, or cast.</w:t>
      </w:r>
      <w:r>
        <w:br/>
        <w:t>- Store ratings and reviews.</w:t>
      </w:r>
    </w:p>
    <w:p w14:paraId="06C49F90" w14:textId="77777777" w:rsidR="00600D72" w:rsidRDefault="00000000">
      <w:pPr>
        <w:pStyle w:val="Heading2"/>
      </w:pPr>
      <w:r>
        <w:t>Non-Functional Requirements</w:t>
      </w:r>
    </w:p>
    <w:p w14:paraId="4029F968" w14:textId="77777777" w:rsidR="00600D72" w:rsidRDefault="00000000">
      <w:r>
        <w:t>- Data integrity through constraints and relationships.</w:t>
      </w:r>
      <w:r>
        <w:br/>
        <w:t>- Efficient query execution.</w:t>
      </w:r>
      <w:r>
        <w:br/>
        <w:t>- Scalability for large datasets.</w:t>
      </w:r>
    </w:p>
    <w:p w14:paraId="2551D70F" w14:textId="77777777" w:rsidR="00600D72" w:rsidRDefault="00000000">
      <w:pPr>
        <w:pStyle w:val="Heading1"/>
      </w:pPr>
      <w:r>
        <w:t>Database Design</w:t>
      </w:r>
    </w:p>
    <w:p w14:paraId="4EC29281" w14:textId="6910ADB4" w:rsidR="00600D72" w:rsidRDefault="00000000" w:rsidP="00C609B0">
      <w:r>
        <w:t>The database uses a relational model with the following primary entities:</w:t>
      </w:r>
      <w:r>
        <w:br/>
        <w:t>1. Media: Stores general information about movies and TV series.</w:t>
      </w:r>
      <w:r>
        <w:br/>
        <w:t>2. Genre: Stores genre names and descriptions.</w:t>
      </w:r>
      <w:r>
        <w:br/>
        <w:t>3. Media_Genre: Many-to-many relationship between media and genres.</w:t>
      </w:r>
      <w:r>
        <w:br/>
      </w:r>
      <w:r>
        <w:lastRenderedPageBreak/>
        <w:t>4. Cast: Stores actors, directors, and other contributors.</w:t>
      </w:r>
      <w:r>
        <w:br/>
        <w:t>5. Media_Cast: Many-to-many relationship between media and cast members.</w:t>
      </w:r>
      <w:r>
        <w:br/>
      </w:r>
    </w:p>
    <w:p w14:paraId="197B3602" w14:textId="77777777" w:rsidR="00600D72" w:rsidRDefault="00000000">
      <w:pPr>
        <w:pStyle w:val="Heading2"/>
      </w:pPr>
      <w:r>
        <w:t>Schema Description</w:t>
      </w:r>
    </w:p>
    <w:p w14:paraId="26D3A7B8" w14:textId="77777777" w:rsidR="00600D72" w:rsidRDefault="00000000">
      <w:pPr>
        <w:pStyle w:val="Heading3"/>
      </w:pPr>
      <w:r>
        <w:t>Media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0D72" w14:paraId="020A3B04" w14:textId="77777777">
        <w:tc>
          <w:tcPr>
            <w:tcW w:w="2880" w:type="dxa"/>
          </w:tcPr>
          <w:p w14:paraId="20D61224" w14:textId="77777777" w:rsidR="00600D72" w:rsidRDefault="00000000">
            <w:r>
              <w:t>Column</w:t>
            </w:r>
          </w:p>
        </w:tc>
        <w:tc>
          <w:tcPr>
            <w:tcW w:w="2880" w:type="dxa"/>
          </w:tcPr>
          <w:p w14:paraId="4F82AFD1" w14:textId="77777777" w:rsidR="00600D72" w:rsidRDefault="00000000">
            <w:r>
              <w:t>Type</w:t>
            </w:r>
          </w:p>
        </w:tc>
        <w:tc>
          <w:tcPr>
            <w:tcW w:w="2880" w:type="dxa"/>
          </w:tcPr>
          <w:p w14:paraId="639FBC5E" w14:textId="77777777" w:rsidR="00600D72" w:rsidRDefault="00000000">
            <w:r>
              <w:t>Constraints</w:t>
            </w:r>
          </w:p>
        </w:tc>
      </w:tr>
      <w:tr w:rsidR="00600D72" w14:paraId="4C399BC0" w14:textId="77777777">
        <w:tc>
          <w:tcPr>
            <w:tcW w:w="2880" w:type="dxa"/>
          </w:tcPr>
          <w:p w14:paraId="5D86CC43" w14:textId="77777777" w:rsidR="00600D72" w:rsidRDefault="00000000">
            <w:r>
              <w:t>media_id</w:t>
            </w:r>
          </w:p>
        </w:tc>
        <w:tc>
          <w:tcPr>
            <w:tcW w:w="2880" w:type="dxa"/>
          </w:tcPr>
          <w:p w14:paraId="17570EF2" w14:textId="77777777" w:rsidR="00600D72" w:rsidRDefault="00000000">
            <w:r>
              <w:t>NUMBER</w:t>
            </w:r>
          </w:p>
        </w:tc>
        <w:tc>
          <w:tcPr>
            <w:tcW w:w="2880" w:type="dxa"/>
          </w:tcPr>
          <w:p w14:paraId="01E513EA" w14:textId="77777777" w:rsidR="00600D72" w:rsidRDefault="00000000">
            <w:r>
              <w:t>PRIMARY KEY</w:t>
            </w:r>
          </w:p>
        </w:tc>
      </w:tr>
      <w:tr w:rsidR="00600D72" w14:paraId="2B6883E1" w14:textId="77777777">
        <w:tc>
          <w:tcPr>
            <w:tcW w:w="2880" w:type="dxa"/>
          </w:tcPr>
          <w:p w14:paraId="5918E0E1" w14:textId="77777777" w:rsidR="00600D72" w:rsidRDefault="00000000">
            <w:r>
              <w:t>title</w:t>
            </w:r>
          </w:p>
        </w:tc>
        <w:tc>
          <w:tcPr>
            <w:tcW w:w="2880" w:type="dxa"/>
          </w:tcPr>
          <w:p w14:paraId="2A77F733" w14:textId="77777777" w:rsidR="00600D72" w:rsidRDefault="00000000">
            <w:r>
              <w:t>VARCHAR2(255)</w:t>
            </w:r>
          </w:p>
        </w:tc>
        <w:tc>
          <w:tcPr>
            <w:tcW w:w="2880" w:type="dxa"/>
          </w:tcPr>
          <w:p w14:paraId="575322BD" w14:textId="77777777" w:rsidR="00600D72" w:rsidRDefault="00000000">
            <w:r>
              <w:t>NOT NULL</w:t>
            </w:r>
          </w:p>
        </w:tc>
      </w:tr>
      <w:tr w:rsidR="00600D72" w14:paraId="46CA2B48" w14:textId="77777777">
        <w:tc>
          <w:tcPr>
            <w:tcW w:w="2880" w:type="dxa"/>
          </w:tcPr>
          <w:p w14:paraId="639812B2" w14:textId="77777777" w:rsidR="00600D72" w:rsidRDefault="00000000">
            <w:r>
              <w:t>overview</w:t>
            </w:r>
          </w:p>
        </w:tc>
        <w:tc>
          <w:tcPr>
            <w:tcW w:w="2880" w:type="dxa"/>
          </w:tcPr>
          <w:p w14:paraId="5C122D33" w14:textId="77777777" w:rsidR="00600D72" w:rsidRDefault="00000000">
            <w:r>
              <w:t>CLOB</w:t>
            </w:r>
          </w:p>
        </w:tc>
        <w:tc>
          <w:tcPr>
            <w:tcW w:w="2880" w:type="dxa"/>
          </w:tcPr>
          <w:p w14:paraId="405CE501" w14:textId="77777777" w:rsidR="00600D72" w:rsidRDefault="00600D72"/>
        </w:tc>
      </w:tr>
      <w:tr w:rsidR="00600D72" w14:paraId="5A0FF000" w14:textId="77777777">
        <w:tc>
          <w:tcPr>
            <w:tcW w:w="2880" w:type="dxa"/>
          </w:tcPr>
          <w:p w14:paraId="54EB53C7" w14:textId="77777777" w:rsidR="00600D72" w:rsidRDefault="00000000">
            <w:r>
              <w:t>release_date</w:t>
            </w:r>
          </w:p>
        </w:tc>
        <w:tc>
          <w:tcPr>
            <w:tcW w:w="2880" w:type="dxa"/>
          </w:tcPr>
          <w:p w14:paraId="62F9E556" w14:textId="77777777" w:rsidR="00600D72" w:rsidRDefault="00000000">
            <w:r>
              <w:t>DATE</w:t>
            </w:r>
          </w:p>
        </w:tc>
        <w:tc>
          <w:tcPr>
            <w:tcW w:w="2880" w:type="dxa"/>
          </w:tcPr>
          <w:p w14:paraId="27E01199" w14:textId="77777777" w:rsidR="00600D72" w:rsidRDefault="00600D72"/>
        </w:tc>
      </w:tr>
      <w:tr w:rsidR="00600D72" w14:paraId="6F20AC19" w14:textId="77777777">
        <w:tc>
          <w:tcPr>
            <w:tcW w:w="2880" w:type="dxa"/>
          </w:tcPr>
          <w:p w14:paraId="30770C8A" w14:textId="77777777" w:rsidR="00600D72" w:rsidRDefault="00000000">
            <w:r>
              <w:t>runtime</w:t>
            </w:r>
          </w:p>
        </w:tc>
        <w:tc>
          <w:tcPr>
            <w:tcW w:w="2880" w:type="dxa"/>
          </w:tcPr>
          <w:p w14:paraId="6228CA1F" w14:textId="77777777" w:rsidR="00600D72" w:rsidRDefault="00000000">
            <w:r>
              <w:t>NUMBER</w:t>
            </w:r>
          </w:p>
        </w:tc>
        <w:tc>
          <w:tcPr>
            <w:tcW w:w="2880" w:type="dxa"/>
          </w:tcPr>
          <w:p w14:paraId="51DEE5BF" w14:textId="77777777" w:rsidR="00600D72" w:rsidRDefault="00600D72"/>
        </w:tc>
      </w:tr>
      <w:tr w:rsidR="00600D72" w14:paraId="66B8102A" w14:textId="77777777">
        <w:tc>
          <w:tcPr>
            <w:tcW w:w="2880" w:type="dxa"/>
          </w:tcPr>
          <w:p w14:paraId="53772182" w14:textId="77777777" w:rsidR="00600D72" w:rsidRDefault="00000000">
            <w:r>
              <w:t>media_type</w:t>
            </w:r>
          </w:p>
        </w:tc>
        <w:tc>
          <w:tcPr>
            <w:tcW w:w="2880" w:type="dxa"/>
          </w:tcPr>
          <w:p w14:paraId="1C4D5DC2" w14:textId="77777777" w:rsidR="00600D72" w:rsidRDefault="00000000">
            <w:r>
              <w:t>VARCHAR2(10)</w:t>
            </w:r>
          </w:p>
        </w:tc>
        <w:tc>
          <w:tcPr>
            <w:tcW w:w="2880" w:type="dxa"/>
          </w:tcPr>
          <w:p w14:paraId="5F1293AC" w14:textId="7A7B89AD" w:rsidR="00600D72" w:rsidRDefault="00000000">
            <w:r>
              <w:t>NOT NULL</w:t>
            </w:r>
          </w:p>
        </w:tc>
      </w:tr>
    </w:tbl>
    <w:p w14:paraId="3E50FD90" w14:textId="77777777" w:rsidR="00600D72" w:rsidRDefault="00600D72"/>
    <w:p w14:paraId="441C6324" w14:textId="77777777" w:rsidR="00600D72" w:rsidRDefault="00000000">
      <w:pPr>
        <w:pStyle w:val="Heading3"/>
      </w:pPr>
      <w:r>
        <w:t>Genre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0D72" w14:paraId="676EC193" w14:textId="77777777">
        <w:tc>
          <w:tcPr>
            <w:tcW w:w="2880" w:type="dxa"/>
          </w:tcPr>
          <w:p w14:paraId="10143027" w14:textId="77777777" w:rsidR="00600D72" w:rsidRDefault="00000000">
            <w:r>
              <w:t>Column</w:t>
            </w:r>
          </w:p>
        </w:tc>
        <w:tc>
          <w:tcPr>
            <w:tcW w:w="2880" w:type="dxa"/>
          </w:tcPr>
          <w:p w14:paraId="7187F400" w14:textId="77777777" w:rsidR="00600D72" w:rsidRDefault="00000000">
            <w:r>
              <w:t>Type</w:t>
            </w:r>
          </w:p>
        </w:tc>
        <w:tc>
          <w:tcPr>
            <w:tcW w:w="2880" w:type="dxa"/>
          </w:tcPr>
          <w:p w14:paraId="07A887CF" w14:textId="77777777" w:rsidR="00600D72" w:rsidRDefault="00000000">
            <w:r>
              <w:t>Constraints</w:t>
            </w:r>
          </w:p>
        </w:tc>
      </w:tr>
      <w:tr w:rsidR="00600D72" w14:paraId="6D051B9A" w14:textId="77777777">
        <w:tc>
          <w:tcPr>
            <w:tcW w:w="2880" w:type="dxa"/>
          </w:tcPr>
          <w:p w14:paraId="1F051925" w14:textId="77777777" w:rsidR="00600D72" w:rsidRDefault="00000000">
            <w:r>
              <w:t>genre_id</w:t>
            </w:r>
          </w:p>
        </w:tc>
        <w:tc>
          <w:tcPr>
            <w:tcW w:w="2880" w:type="dxa"/>
          </w:tcPr>
          <w:p w14:paraId="21A253C5" w14:textId="77777777" w:rsidR="00600D72" w:rsidRDefault="00000000">
            <w:r>
              <w:t>NUMBER</w:t>
            </w:r>
          </w:p>
        </w:tc>
        <w:tc>
          <w:tcPr>
            <w:tcW w:w="2880" w:type="dxa"/>
          </w:tcPr>
          <w:p w14:paraId="6B74704D" w14:textId="77777777" w:rsidR="00600D72" w:rsidRDefault="00000000">
            <w:r>
              <w:t>PRIMARY KEY</w:t>
            </w:r>
          </w:p>
        </w:tc>
      </w:tr>
      <w:tr w:rsidR="00600D72" w14:paraId="315F43DA" w14:textId="77777777">
        <w:tc>
          <w:tcPr>
            <w:tcW w:w="2880" w:type="dxa"/>
          </w:tcPr>
          <w:p w14:paraId="7800D6DB" w14:textId="77777777" w:rsidR="00600D72" w:rsidRDefault="00000000">
            <w:r>
              <w:t>name</w:t>
            </w:r>
          </w:p>
        </w:tc>
        <w:tc>
          <w:tcPr>
            <w:tcW w:w="2880" w:type="dxa"/>
          </w:tcPr>
          <w:p w14:paraId="533F8FC3" w14:textId="77777777" w:rsidR="00600D72" w:rsidRDefault="00000000">
            <w:r>
              <w:t>VARCHAR2(50)</w:t>
            </w:r>
          </w:p>
        </w:tc>
        <w:tc>
          <w:tcPr>
            <w:tcW w:w="2880" w:type="dxa"/>
          </w:tcPr>
          <w:p w14:paraId="487AFD96" w14:textId="77777777" w:rsidR="00600D72" w:rsidRDefault="00000000">
            <w:r>
              <w:t>NOT NULL, UNIQUE</w:t>
            </w:r>
          </w:p>
        </w:tc>
      </w:tr>
    </w:tbl>
    <w:p w14:paraId="2EBACC4D" w14:textId="77777777" w:rsidR="00600D72" w:rsidRDefault="00600D72"/>
    <w:p w14:paraId="4F3C7219" w14:textId="77777777" w:rsidR="00600D72" w:rsidRDefault="00000000">
      <w:pPr>
        <w:pStyle w:val="Heading3"/>
      </w:pPr>
      <w:proofErr w:type="spellStart"/>
      <w:r>
        <w:t>Media_Genre</w:t>
      </w:r>
      <w:proofErr w:type="spellEnd"/>
      <w: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0D72" w14:paraId="4D2B62FC" w14:textId="77777777">
        <w:tc>
          <w:tcPr>
            <w:tcW w:w="2880" w:type="dxa"/>
          </w:tcPr>
          <w:p w14:paraId="5CF217E6" w14:textId="77777777" w:rsidR="00600D72" w:rsidRDefault="00000000">
            <w:r>
              <w:t>Column</w:t>
            </w:r>
          </w:p>
        </w:tc>
        <w:tc>
          <w:tcPr>
            <w:tcW w:w="2880" w:type="dxa"/>
          </w:tcPr>
          <w:p w14:paraId="4E8BC532" w14:textId="77777777" w:rsidR="00600D72" w:rsidRDefault="00000000">
            <w:r>
              <w:t>Type</w:t>
            </w:r>
          </w:p>
        </w:tc>
        <w:tc>
          <w:tcPr>
            <w:tcW w:w="2880" w:type="dxa"/>
          </w:tcPr>
          <w:p w14:paraId="6318E58E" w14:textId="77777777" w:rsidR="00600D72" w:rsidRDefault="00000000">
            <w:r>
              <w:t>Constraints</w:t>
            </w:r>
          </w:p>
        </w:tc>
      </w:tr>
      <w:tr w:rsidR="00600D72" w14:paraId="03D6613D" w14:textId="77777777">
        <w:tc>
          <w:tcPr>
            <w:tcW w:w="2880" w:type="dxa"/>
          </w:tcPr>
          <w:p w14:paraId="148134B1" w14:textId="77777777" w:rsidR="00600D72" w:rsidRDefault="00000000">
            <w:r>
              <w:t>media_id</w:t>
            </w:r>
          </w:p>
        </w:tc>
        <w:tc>
          <w:tcPr>
            <w:tcW w:w="2880" w:type="dxa"/>
          </w:tcPr>
          <w:p w14:paraId="3BCF274B" w14:textId="77777777" w:rsidR="00600D72" w:rsidRDefault="00000000">
            <w:r>
              <w:t>NUMBER</w:t>
            </w:r>
          </w:p>
        </w:tc>
        <w:tc>
          <w:tcPr>
            <w:tcW w:w="2880" w:type="dxa"/>
          </w:tcPr>
          <w:p w14:paraId="15233C8B" w14:textId="77777777" w:rsidR="00600D72" w:rsidRDefault="00000000">
            <w:r>
              <w:t>FOREIGN KEY REFERENCES Media(media_id)</w:t>
            </w:r>
          </w:p>
        </w:tc>
      </w:tr>
      <w:tr w:rsidR="00600D72" w14:paraId="66ECF44B" w14:textId="77777777">
        <w:tc>
          <w:tcPr>
            <w:tcW w:w="2880" w:type="dxa"/>
          </w:tcPr>
          <w:p w14:paraId="525D123D" w14:textId="77777777" w:rsidR="00600D72" w:rsidRDefault="00000000">
            <w:r>
              <w:t>genre_id</w:t>
            </w:r>
          </w:p>
        </w:tc>
        <w:tc>
          <w:tcPr>
            <w:tcW w:w="2880" w:type="dxa"/>
          </w:tcPr>
          <w:p w14:paraId="57918706" w14:textId="77777777" w:rsidR="00600D72" w:rsidRDefault="00000000">
            <w:r>
              <w:t>NUMBER</w:t>
            </w:r>
          </w:p>
        </w:tc>
        <w:tc>
          <w:tcPr>
            <w:tcW w:w="2880" w:type="dxa"/>
          </w:tcPr>
          <w:p w14:paraId="04F5DB5B" w14:textId="77777777" w:rsidR="00600D72" w:rsidRDefault="00000000">
            <w:r>
              <w:t>FOREIGN KEY REFERENCES Genre(genre_id)</w:t>
            </w:r>
          </w:p>
        </w:tc>
      </w:tr>
    </w:tbl>
    <w:p w14:paraId="2B64D0F7" w14:textId="77777777" w:rsidR="00600D72" w:rsidRDefault="00600D72"/>
    <w:p w14:paraId="55B166E6" w14:textId="77777777" w:rsidR="00600D72" w:rsidRDefault="00000000">
      <w:pPr>
        <w:pStyle w:val="Heading3"/>
      </w:pPr>
      <w:r>
        <w:t>Cast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0D72" w14:paraId="5699A10D" w14:textId="77777777">
        <w:tc>
          <w:tcPr>
            <w:tcW w:w="2880" w:type="dxa"/>
          </w:tcPr>
          <w:p w14:paraId="11C57739" w14:textId="77777777" w:rsidR="00600D72" w:rsidRDefault="00000000">
            <w:r>
              <w:t>Column</w:t>
            </w:r>
          </w:p>
        </w:tc>
        <w:tc>
          <w:tcPr>
            <w:tcW w:w="2880" w:type="dxa"/>
          </w:tcPr>
          <w:p w14:paraId="5F7B8E3C" w14:textId="77777777" w:rsidR="00600D72" w:rsidRDefault="00000000">
            <w:r>
              <w:t>Type</w:t>
            </w:r>
          </w:p>
        </w:tc>
        <w:tc>
          <w:tcPr>
            <w:tcW w:w="2880" w:type="dxa"/>
          </w:tcPr>
          <w:p w14:paraId="220C8D68" w14:textId="77777777" w:rsidR="00600D72" w:rsidRDefault="00000000">
            <w:r>
              <w:t>Constraints</w:t>
            </w:r>
          </w:p>
        </w:tc>
      </w:tr>
      <w:tr w:rsidR="00600D72" w14:paraId="5489F93D" w14:textId="77777777">
        <w:tc>
          <w:tcPr>
            <w:tcW w:w="2880" w:type="dxa"/>
          </w:tcPr>
          <w:p w14:paraId="5EC45A7E" w14:textId="77777777" w:rsidR="00600D72" w:rsidRDefault="00000000">
            <w:r>
              <w:t>cast_id</w:t>
            </w:r>
          </w:p>
        </w:tc>
        <w:tc>
          <w:tcPr>
            <w:tcW w:w="2880" w:type="dxa"/>
          </w:tcPr>
          <w:p w14:paraId="2DD08DC2" w14:textId="77777777" w:rsidR="00600D72" w:rsidRDefault="00000000">
            <w:r>
              <w:t>NUMBER</w:t>
            </w:r>
          </w:p>
        </w:tc>
        <w:tc>
          <w:tcPr>
            <w:tcW w:w="2880" w:type="dxa"/>
          </w:tcPr>
          <w:p w14:paraId="34DB1A3A" w14:textId="77777777" w:rsidR="00600D72" w:rsidRDefault="00000000">
            <w:r>
              <w:t>PRIMARY KEY</w:t>
            </w:r>
          </w:p>
        </w:tc>
      </w:tr>
      <w:tr w:rsidR="00600D72" w14:paraId="4E944ED7" w14:textId="77777777">
        <w:tc>
          <w:tcPr>
            <w:tcW w:w="2880" w:type="dxa"/>
          </w:tcPr>
          <w:p w14:paraId="4C2B6EA7" w14:textId="77777777" w:rsidR="00600D72" w:rsidRDefault="00000000">
            <w:r>
              <w:t>name</w:t>
            </w:r>
          </w:p>
        </w:tc>
        <w:tc>
          <w:tcPr>
            <w:tcW w:w="2880" w:type="dxa"/>
          </w:tcPr>
          <w:p w14:paraId="3940E02C" w14:textId="77777777" w:rsidR="00600D72" w:rsidRDefault="00000000">
            <w:r>
              <w:t>VARCHAR2(255)</w:t>
            </w:r>
          </w:p>
        </w:tc>
        <w:tc>
          <w:tcPr>
            <w:tcW w:w="2880" w:type="dxa"/>
          </w:tcPr>
          <w:p w14:paraId="08E4DA38" w14:textId="77777777" w:rsidR="00600D72" w:rsidRDefault="00000000">
            <w:r>
              <w:t>NOT NULL</w:t>
            </w:r>
          </w:p>
        </w:tc>
      </w:tr>
      <w:tr w:rsidR="00600D72" w14:paraId="00706EDF" w14:textId="77777777">
        <w:tc>
          <w:tcPr>
            <w:tcW w:w="2880" w:type="dxa"/>
          </w:tcPr>
          <w:p w14:paraId="2AA1664C" w14:textId="77777777" w:rsidR="00600D72" w:rsidRDefault="00000000">
            <w:r>
              <w:t>role</w:t>
            </w:r>
          </w:p>
        </w:tc>
        <w:tc>
          <w:tcPr>
            <w:tcW w:w="2880" w:type="dxa"/>
          </w:tcPr>
          <w:p w14:paraId="0CDE436F" w14:textId="77777777" w:rsidR="00600D72" w:rsidRDefault="00000000">
            <w:r>
              <w:t>VARCHAR2(100)</w:t>
            </w:r>
          </w:p>
        </w:tc>
        <w:tc>
          <w:tcPr>
            <w:tcW w:w="2880" w:type="dxa"/>
          </w:tcPr>
          <w:p w14:paraId="45CDBA49" w14:textId="77777777" w:rsidR="00600D72" w:rsidRDefault="00000000">
            <w:r>
              <w:t>NOT NULL</w:t>
            </w:r>
          </w:p>
        </w:tc>
      </w:tr>
    </w:tbl>
    <w:p w14:paraId="745A0726" w14:textId="77777777" w:rsidR="00600D72" w:rsidRDefault="00600D72"/>
    <w:p w14:paraId="3CD1281B" w14:textId="77777777" w:rsidR="00600D72" w:rsidRDefault="00000000">
      <w:pPr>
        <w:pStyle w:val="Heading3"/>
      </w:pPr>
      <w:proofErr w:type="spellStart"/>
      <w:r>
        <w:t>Media_Cast</w:t>
      </w:r>
      <w:proofErr w:type="spellEnd"/>
      <w: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0D72" w14:paraId="0A9072AF" w14:textId="77777777">
        <w:tc>
          <w:tcPr>
            <w:tcW w:w="2880" w:type="dxa"/>
          </w:tcPr>
          <w:p w14:paraId="3EFC5705" w14:textId="77777777" w:rsidR="00600D72" w:rsidRDefault="00000000">
            <w:r>
              <w:t>Column</w:t>
            </w:r>
          </w:p>
        </w:tc>
        <w:tc>
          <w:tcPr>
            <w:tcW w:w="2880" w:type="dxa"/>
          </w:tcPr>
          <w:p w14:paraId="71A33208" w14:textId="77777777" w:rsidR="00600D72" w:rsidRDefault="00000000">
            <w:r>
              <w:t>Type</w:t>
            </w:r>
          </w:p>
        </w:tc>
        <w:tc>
          <w:tcPr>
            <w:tcW w:w="2880" w:type="dxa"/>
          </w:tcPr>
          <w:p w14:paraId="1CC3473B" w14:textId="77777777" w:rsidR="00600D72" w:rsidRDefault="00000000">
            <w:r>
              <w:t>Constraints</w:t>
            </w:r>
          </w:p>
        </w:tc>
      </w:tr>
      <w:tr w:rsidR="00600D72" w14:paraId="4D9E3E9D" w14:textId="77777777">
        <w:tc>
          <w:tcPr>
            <w:tcW w:w="2880" w:type="dxa"/>
          </w:tcPr>
          <w:p w14:paraId="628C6BA7" w14:textId="77777777" w:rsidR="00600D72" w:rsidRDefault="00000000">
            <w:r>
              <w:t>media_id</w:t>
            </w:r>
          </w:p>
        </w:tc>
        <w:tc>
          <w:tcPr>
            <w:tcW w:w="2880" w:type="dxa"/>
          </w:tcPr>
          <w:p w14:paraId="400ADBD5" w14:textId="77777777" w:rsidR="00600D72" w:rsidRDefault="00000000">
            <w:r>
              <w:t>NUMBER</w:t>
            </w:r>
          </w:p>
        </w:tc>
        <w:tc>
          <w:tcPr>
            <w:tcW w:w="2880" w:type="dxa"/>
          </w:tcPr>
          <w:p w14:paraId="7BA03F03" w14:textId="77777777" w:rsidR="00600D72" w:rsidRDefault="00000000">
            <w:r>
              <w:t>FOREIGN KEY REFERENCES Media(media_id)</w:t>
            </w:r>
          </w:p>
        </w:tc>
      </w:tr>
      <w:tr w:rsidR="00600D72" w14:paraId="7EF36686" w14:textId="77777777">
        <w:tc>
          <w:tcPr>
            <w:tcW w:w="2880" w:type="dxa"/>
          </w:tcPr>
          <w:p w14:paraId="4AD4F5DC" w14:textId="77777777" w:rsidR="00600D72" w:rsidRDefault="00000000">
            <w:r>
              <w:t>cast_id</w:t>
            </w:r>
          </w:p>
        </w:tc>
        <w:tc>
          <w:tcPr>
            <w:tcW w:w="2880" w:type="dxa"/>
          </w:tcPr>
          <w:p w14:paraId="66E8D72E" w14:textId="77777777" w:rsidR="00600D72" w:rsidRDefault="00000000">
            <w:r>
              <w:t>NUMBER</w:t>
            </w:r>
          </w:p>
        </w:tc>
        <w:tc>
          <w:tcPr>
            <w:tcW w:w="2880" w:type="dxa"/>
          </w:tcPr>
          <w:p w14:paraId="0D93ECE3" w14:textId="77777777" w:rsidR="00600D72" w:rsidRDefault="00000000">
            <w:r>
              <w:t>FOREIGN KEY REFERENCES Cast(cast_id)</w:t>
            </w:r>
          </w:p>
        </w:tc>
      </w:tr>
    </w:tbl>
    <w:p w14:paraId="71816366" w14:textId="0B4C72AE" w:rsidR="00A72D9B" w:rsidRDefault="00A72D9B" w:rsidP="00776251">
      <w:pPr>
        <w:pStyle w:val="Heading1"/>
      </w:pPr>
    </w:p>
    <w:p w14:paraId="66AA7F2B" w14:textId="52AD5EB8" w:rsidR="00A72D9B" w:rsidRDefault="00A72D9B" w:rsidP="00A72D9B">
      <w:pPr>
        <w:pStyle w:val="Heading1"/>
      </w:pPr>
      <w:r>
        <w:t>Schema Diagram</w:t>
      </w:r>
    </w:p>
    <w:p w14:paraId="5E867104" w14:textId="03690D9F" w:rsidR="00A72D9B" w:rsidRDefault="00D86595">
      <w:r>
        <w:rPr>
          <w:noProof/>
        </w:rPr>
        <w:drawing>
          <wp:inline distT="0" distB="0" distL="0" distR="0" wp14:anchorId="703C35E5" wp14:editId="20ADE8D0">
            <wp:extent cx="5486400" cy="2674620"/>
            <wp:effectExtent l="0" t="0" r="0" b="0"/>
            <wp:docPr id="79165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51754" name="Picture 7916517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E538" w14:textId="77777777" w:rsidR="00705189" w:rsidRDefault="00705189"/>
    <w:p w14:paraId="58F0A6F3" w14:textId="7445ABAE" w:rsidR="00705189" w:rsidRDefault="00705189" w:rsidP="00705189">
      <w:pPr>
        <w:pStyle w:val="Heading1"/>
      </w:pPr>
      <w:r>
        <w:t>ER Diagram</w:t>
      </w:r>
    </w:p>
    <w:p w14:paraId="107DE770" w14:textId="03810C89" w:rsidR="00705189" w:rsidRPr="00705189" w:rsidRDefault="00922DCA" w:rsidP="00705189">
      <w:r>
        <w:rPr>
          <w:noProof/>
        </w:rPr>
        <w:drawing>
          <wp:inline distT="0" distB="0" distL="0" distR="0" wp14:anchorId="08CA9527" wp14:editId="065C93CE">
            <wp:extent cx="5486400" cy="3388360"/>
            <wp:effectExtent l="0" t="0" r="0" b="2540"/>
            <wp:docPr id="572413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13078" name="Picture 5724130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189" w:rsidRPr="007051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0C7A72"/>
    <w:multiLevelType w:val="hybridMultilevel"/>
    <w:tmpl w:val="AB6E1B40"/>
    <w:lvl w:ilvl="0" w:tplc="D1E0096C">
      <w:start w:val="1"/>
      <w:numFmt w:val="decimal"/>
      <w:lvlText w:val="%1."/>
      <w:lvlJc w:val="left"/>
      <w:pPr>
        <w:ind w:left="247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C00C05C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AAE9A0C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6F8F016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 w:tplc="FAA2E65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281872C6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plc="987072D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0A48E540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plc="81D2EAF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4BC7BCF"/>
    <w:multiLevelType w:val="hybridMultilevel"/>
    <w:tmpl w:val="2BAEFAA4"/>
    <w:lvl w:ilvl="0" w:tplc="2ABCB4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620B4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19EE8D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8AAC3F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26816A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0B8A92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5FE747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2E22DB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CE0364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610553840">
    <w:abstractNumId w:val="8"/>
  </w:num>
  <w:num w:numId="2" w16cid:durableId="2036688750">
    <w:abstractNumId w:val="6"/>
  </w:num>
  <w:num w:numId="3" w16cid:durableId="1770196526">
    <w:abstractNumId w:val="5"/>
  </w:num>
  <w:num w:numId="4" w16cid:durableId="1534617055">
    <w:abstractNumId w:val="4"/>
  </w:num>
  <w:num w:numId="5" w16cid:durableId="2050910893">
    <w:abstractNumId w:val="7"/>
  </w:num>
  <w:num w:numId="6" w16cid:durableId="1042293932">
    <w:abstractNumId w:val="3"/>
  </w:num>
  <w:num w:numId="7" w16cid:durableId="1616130633">
    <w:abstractNumId w:val="2"/>
  </w:num>
  <w:num w:numId="8" w16cid:durableId="369112039">
    <w:abstractNumId w:val="1"/>
  </w:num>
  <w:num w:numId="9" w16cid:durableId="1737850579">
    <w:abstractNumId w:val="0"/>
  </w:num>
  <w:num w:numId="10" w16cid:durableId="1958561440">
    <w:abstractNumId w:val="9"/>
  </w:num>
  <w:num w:numId="11" w16cid:durableId="5543920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F7D"/>
    <w:rsid w:val="0029639D"/>
    <w:rsid w:val="00326F90"/>
    <w:rsid w:val="00423E7C"/>
    <w:rsid w:val="005B243C"/>
    <w:rsid w:val="00600D72"/>
    <w:rsid w:val="00674018"/>
    <w:rsid w:val="006A029F"/>
    <w:rsid w:val="00705189"/>
    <w:rsid w:val="00776251"/>
    <w:rsid w:val="007D5EC9"/>
    <w:rsid w:val="008079C3"/>
    <w:rsid w:val="00922DCA"/>
    <w:rsid w:val="00A00BEE"/>
    <w:rsid w:val="00A60ADB"/>
    <w:rsid w:val="00A72D9B"/>
    <w:rsid w:val="00AA1D8D"/>
    <w:rsid w:val="00B47730"/>
    <w:rsid w:val="00BF611C"/>
    <w:rsid w:val="00C609B0"/>
    <w:rsid w:val="00CB0664"/>
    <w:rsid w:val="00D45CB1"/>
    <w:rsid w:val="00D86595"/>
    <w:rsid w:val="00E10303"/>
    <w:rsid w:val="00E85DA8"/>
    <w:rsid w:val="00EA20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DC7F6"/>
  <w14:defaultImageDpi w14:val="300"/>
  <w15:docId w15:val="{02B4A2A9-0891-4AF8-A2CD-81166D79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18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E10303"/>
    <w:pPr>
      <w:widowControl w:val="0"/>
      <w:autoSpaceDE w:val="0"/>
      <w:autoSpaceDN w:val="0"/>
      <w:spacing w:before="1" w:after="0" w:line="240" w:lineRule="auto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434</Words>
  <Characters>2711</Characters>
  <Application>Microsoft Office Word</Application>
  <DocSecurity>0</DocSecurity>
  <Lines>142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Ankon Roy</cp:lastModifiedBy>
  <cp:revision>4</cp:revision>
  <dcterms:created xsi:type="dcterms:W3CDTF">2013-12-23T23:15:00Z</dcterms:created>
  <dcterms:modified xsi:type="dcterms:W3CDTF">2025-09-09T02:15:00Z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93ba456c-6da5-45b1-b923-8307aaa7461e</vt:lpwstr>
  </property>
</Properties>
</file>